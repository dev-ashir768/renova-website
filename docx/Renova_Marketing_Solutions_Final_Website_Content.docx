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Renova Marketing Solutions</w:t>
      </w:r>
    </w:p>
    <w:p>
      <w:r>
        <w:t>Complete Website Content &amp; Services Overview</w:t>
      </w:r>
    </w:p>
    <w:p>
      <w:r>
        <w:br w:type="page"/>
      </w:r>
    </w:p>
    <w:p>
      <w:pPr>
        <w:pStyle w:val="Heading1"/>
      </w:pPr>
      <w:r>
        <w:t>Homepage</w:t>
      </w:r>
    </w:p>
    <w:p>
      <w:r>
        <w:t>Helping Businesses Grow Through Smart Marketing, Creative Design &amp; Strategic Technology</w:t>
        <w:br/>
        <w:br/>
        <w:t>Renova Marketing Solutions is a full-service marketing and technology agency helping businesses build stronger brands, attract more customers, and generate measurable growth.</w:t>
        <w:br/>
        <w:br/>
        <w:t>We provide website development, web applications, Android &amp; iOS app development, SEO, branding, social media marketing, influencer campaigns, content creation, product photography, and digital billboard advertising across the USA and Canada.</w:t>
        <w:br/>
        <w:br/>
        <w:t>Creative Solutions. Measurable Results. Lasting Growth.</w:t>
        <w:br/>
      </w:r>
    </w:p>
    <w:p>
      <w:r>
        <w:br w:type="page"/>
      </w:r>
    </w:p>
    <w:p>
      <w:pPr>
        <w:pStyle w:val="Heading1"/>
      </w:pPr>
      <w:r>
        <w:t>About Us</w:t>
      </w:r>
    </w:p>
    <w:p>
      <w:r>
        <w:t>At Renova Marketing Solutions, we combine creativity, technology, and strategic marketing to help businesses succeed in a competitive digital landscape.</w:t>
        <w:br/>
        <w:br/>
        <w:t>Our mission is to provide businesses with innovative solutions that increase visibility, generate leads, improve customer engagement, and accelerate growth.</w:t>
        <w:br/>
        <w:br/>
        <w:t>Whether you're a startup, small business, or established company, we create customized strategies designed around your goals.</w:t>
        <w:br/>
      </w:r>
    </w:p>
    <w:p>
      <w:r>
        <w:br w:type="page"/>
      </w:r>
    </w:p>
    <w:p>
      <w:pPr>
        <w:pStyle w:val="Heading1"/>
      </w:pPr>
      <w:r>
        <w:t>Website Design &amp; Development</w:t>
      </w:r>
    </w:p>
    <w:p>
      <w:r>
        <w:t>We build modern, responsive, and high-converting websites that help businesses establish credibility and generate results.</w:t>
        <w:br/>
        <w:br/>
        <w:t>Services:</w:t>
        <w:br/>
        <w:t>• Business Websites</w:t>
        <w:br/>
        <w:t>• Corporate Websites</w:t>
        <w:br/>
        <w:t>• E-Commerce Stores</w:t>
        <w:br/>
        <w:t>• Landing Pages</w:t>
        <w:br/>
        <w:t>• Website Redesigns</w:t>
        <w:br/>
        <w:t>• Website Maintenance &amp; Support</w:t>
        <w:br/>
      </w:r>
    </w:p>
    <w:p>
      <w:r>
        <w:br w:type="page"/>
      </w:r>
    </w:p>
    <w:p>
      <w:pPr>
        <w:pStyle w:val="Heading1"/>
      </w:pPr>
      <w:r>
        <w:t>Web Application Development</w:t>
      </w:r>
    </w:p>
    <w:p>
      <w:r>
        <w:t>Custom web applications designed to improve efficiency, automate workflows, and support business growth.</w:t>
        <w:br/>
        <w:br/>
        <w:t>Services:</w:t>
        <w:br/>
        <w:t>• Custom Web Apps</w:t>
        <w:br/>
        <w:t>• Customer Portals</w:t>
        <w:br/>
        <w:t>• Booking Systems</w:t>
        <w:br/>
        <w:t>• SaaS Platforms</w:t>
        <w:br/>
        <w:t>• Business Dashboards</w:t>
        <w:br/>
        <w:t>• API Integrations</w:t>
        <w:br/>
      </w:r>
    </w:p>
    <w:p>
      <w:r>
        <w:br w:type="page"/>
      </w:r>
    </w:p>
    <w:p>
      <w:pPr>
        <w:pStyle w:val="Heading1"/>
      </w:pPr>
      <w:r>
        <w:t>Android App Development</w:t>
      </w:r>
    </w:p>
    <w:p>
      <w:r>
        <w:t>Transform your business ideas into powerful Android applications.</w:t>
        <w:br/>
        <w:br/>
        <w:t>Services:</w:t>
        <w:br/>
        <w:t>• Custom Android Apps</w:t>
        <w:br/>
        <w:t>• UI/UX Design</w:t>
        <w:br/>
        <w:t>• App Testing</w:t>
        <w:br/>
        <w:t>• Play Store Deployment</w:t>
        <w:br/>
        <w:t>• Maintenance &amp; Updates</w:t>
        <w:br/>
      </w:r>
    </w:p>
    <w:p>
      <w:r>
        <w:br w:type="page"/>
      </w:r>
    </w:p>
    <w:p>
      <w:pPr>
        <w:pStyle w:val="Heading1"/>
      </w:pPr>
      <w:r>
        <w:t>iOS App Development</w:t>
      </w:r>
    </w:p>
    <w:p>
      <w:r>
        <w:t>Create premium mobile experiences for iPhone and iPad users.</w:t>
        <w:br/>
        <w:br/>
        <w:t>Services:</w:t>
        <w:br/>
        <w:t>• Custom iOS Apps</w:t>
        <w:br/>
        <w:t>• UI/UX Design</w:t>
        <w:br/>
        <w:t>• App Store Deployment</w:t>
        <w:br/>
        <w:t>• Performance Optimization</w:t>
        <w:br/>
        <w:t>• Ongoing Support</w:t>
        <w:br/>
      </w:r>
    </w:p>
    <w:p>
      <w:r>
        <w:br w:type="page"/>
      </w:r>
    </w:p>
    <w:p>
      <w:pPr>
        <w:pStyle w:val="Heading1"/>
      </w:pPr>
      <w:r>
        <w:t>SEO Services</w:t>
      </w:r>
    </w:p>
    <w:p>
      <w:r>
        <w:t>Improve search rankings, increase website traffic, and generate more leads through strategic SEO.</w:t>
        <w:br/>
        <w:br/>
        <w:t>Services:</w:t>
        <w:br/>
        <w:t>• Technical SEO</w:t>
        <w:br/>
        <w:t>• On-Page SEO</w:t>
        <w:br/>
        <w:t>• Local SEO</w:t>
        <w:br/>
        <w:t>• Keyword Research</w:t>
        <w:br/>
        <w:t>• Content Optimization</w:t>
        <w:br/>
        <w:t>• SEO Reporting</w:t>
        <w:br/>
      </w:r>
    </w:p>
    <w:p>
      <w:r>
        <w:br w:type="page"/>
      </w:r>
    </w:p>
    <w:p>
      <w:pPr>
        <w:pStyle w:val="Heading1"/>
      </w:pPr>
      <w:r>
        <w:t>Graphic Design &amp; Branding</w:t>
      </w:r>
    </w:p>
    <w:p>
      <w:r>
        <w:t>Build a memorable brand identity through professional design.</w:t>
        <w:br/>
        <w:br/>
        <w:t>Services:</w:t>
        <w:br/>
        <w:t>• Logo Design</w:t>
        <w:br/>
        <w:t>• Brand Identity</w:t>
        <w:br/>
        <w:t>• Marketing Materials</w:t>
        <w:br/>
        <w:t>• Social Media Graphics</w:t>
        <w:br/>
        <w:t>• Print Design</w:t>
        <w:br/>
        <w:t>• Advertising Creatives</w:t>
        <w:br/>
      </w:r>
    </w:p>
    <w:p>
      <w:r>
        <w:br w:type="page"/>
      </w:r>
    </w:p>
    <w:p>
      <w:pPr>
        <w:pStyle w:val="Heading1"/>
      </w:pPr>
      <w:r>
        <w:t>Social Media Marketing</w:t>
      </w:r>
    </w:p>
    <w:p>
      <w:r>
        <w:t>Grow your audience and strengthen your brand presence through strategic social media marketing.</w:t>
        <w:br/>
        <w:br/>
        <w:t>Platforms:</w:t>
        <w:br/>
        <w:t>• Facebook</w:t>
        <w:br/>
        <w:t>• Instagram</w:t>
        <w:br/>
        <w:t>• LinkedIn</w:t>
        <w:br/>
        <w:t>• TikTok</w:t>
        <w:br/>
        <w:t>• YouTube</w:t>
        <w:br/>
        <w:t>• X</w:t>
        <w:br/>
      </w:r>
    </w:p>
    <w:p>
      <w:r>
        <w:br w:type="page"/>
      </w:r>
    </w:p>
    <w:p>
      <w:pPr>
        <w:pStyle w:val="Heading1"/>
      </w:pPr>
      <w:r>
        <w:t>Product Photography</w:t>
      </w:r>
    </w:p>
    <w:p>
      <w:r>
        <w:t>Professional product photography for e-commerce, social media, websites, catalogs, and advertising campaigns.</w:t>
        <w:br/>
      </w:r>
    </w:p>
    <w:p>
      <w:r>
        <w:br w:type="page"/>
      </w:r>
    </w:p>
    <w:p>
      <w:pPr>
        <w:pStyle w:val="Heading1"/>
      </w:pPr>
      <w:r>
        <w:t>Brand &amp; Corporate Photography</w:t>
      </w:r>
    </w:p>
    <w:p>
      <w:r>
        <w:t>Professional photography services including team photos, corporate headshots, office shoots, and brand storytelling content.</w:t>
        <w:br/>
      </w:r>
    </w:p>
    <w:p>
      <w:r>
        <w:br w:type="page"/>
      </w:r>
    </w:p>
    <w:p>
      <w:pPr>
        <w:pStyle w:val="Heading1"/>
      </w:pPr>
      <w:r>
        <w:t>Video Production &amp; Content Creation</w:t>
      </w:r>
    </w:p>
    <w:p>
      <w:r>
        <w:t>Create engaging content that drives attention and customer engagement.</w:t>
        <w:br/>
        <w:br/>
        <w:t>Services:</w:t>
        <w:br/>
        <w:t>• Promotional Videos</w:t>
        <w:br/>
        <w:t>• Social Media Reels</w:t>
        <w:br/>
        <w:t>• Product Videos</w:t>
        <w:br/>
        <w:t>• Corporate Videos</w:t>
        <w:br/>
        <w:t>• Advertising Content</w:t>
        <w:br/>
      </w:r>
    </w:p>
    <w:p>
      <w:r>
        <w:br w:type="page"/>
      </w:r>
    </w:p>
    <w:p>
      <w:pPr>
        <w:pStyle w:val="Heading1"/>
      </w:pPr>
      <w:r>
        <w:t>Influencer Marketing</w:t>
      </w:r>
    </w:p>
    <w:p>
      <w:r>
        <w:t>Leverage our network of influencers across Canada to increase brand awareness and reach highly targeted audiences.</w:t>
        <w:br/>
        <w:br/>
        <w:t>Services:</w:t>
        <w:br/>
        <w:t>• Influencer Outreach</w:t>
        <w:br/>
        <w:t>• Campaign Management</w:t>
        <w:br/>
        <w:t>• Sponsored Content</w:t>
        <w:br/>
        <w:t>• Product Promotions</w:t>
        <w:br/>
        <w:t>• Performance Tracking</w:t>
        <w:br/>
      </w:r>
    </w:p>
    <w:p>
      <w:r>
        <w:br w:type="page"/>
      </w:r>
    </w:p>
    <w:p>
      <w:pPr>
        <w:pStyle w:val="Heading1"/>
      </w:pPr>
      <w:r>
        <w:t>Digital Billboard Advertising</w:t>
      </w:r>
    </w:p>
    <w:p>
      <w:r>
        <w:t>Promote your business through premium digital billboard placements across major cities in the United States and Canada.</w:t>
        <w:br/>
        <w:br/>
        <w:t>Ideal for:</w:t>
        <w:br/>
        <w:t>• Restaurants</w:t>
        <w:br/>
        <w:t>• Retail Stores</w:t>
        <w:br/>
        <w:t>• Real Estate Professionals</w:t>
        <w:br/>
        <w:t>• Events</w:t>
        <w:br/>
        <w:t>• Healthcare Providers</w:t>
        <w:br/>
        <w:t>• Local Businesses</w:t>
        <w:br/>
      </w:r>
    </w:p>
    <w:p>
      <w:r>
        <w:br w:type="page"/>
      </w:r>
    </w:p>
    <w:p>
      <w:pPr>
        <w:pStyle w:val="Heading1"/>
      </w:pPr>
      <w:r>
        <w:t>Marketing Strategy &amp; Consulting</w:t>
      </w:r>
    </w:p>
    <w:p>
      <w:r>
        <w:t>Expert guidance to help businesses grow faster and market smarter.</w:t>
        <w:br/>
        <w:br/>
        <w:t>Services:</w:t>
        <w:br/>
        <w:t>• Growth Strategy</w:t>
        <w:br/>
        <w:t>• Lead Generation Planning</w:t>
        <w:br/>
        <w:t>• Brand Positioning</w:t>
        <w:br/>
        <w:t>• Customer Acquisition</w:t>
        <w:br/>
        <w:t>• Marketing Audits</w:t>
        <w:br/>
      </w:r>
    </w:p>
    <w:p>
      <w:r>
        <w:br w:type="page"/>
      </w:r>
    </w:p>
    <w:p>
      <w:pPr>
        <w:pStyle w:val="Heading1"/>
      </w:pPr>
      <w:r>
        <w:t>Why Choose Renova</w:t>
      </w:r>
    </w:p>
    <w:p>
      <w:r>
        <w:t>• Full-Service Marketing &amp; Technology Agency</w:t>
        <w:br/>
        <w:t>• Website, App &amp; Web App Experts</w:t>
        <w:br/>
        <w:t>• Canadian Influencer Network</w:t>
        <w:br/>
        <w:t>• Digital Billboards Across North America</w:t>
        <w:br/>
        <w:t>• Creative &amp; Data-Driven Strategies</w:t>
        <w:br/>
        <w:t>• Transparent Communication</w:t>
        <w:br/>
        <w:t>• Results-Focused Approach</w:t>
        <w:br/>
      </w:r>
    </w:p>
    <w:p>
      <w:r>
        <w:br w:type="page"/>
      </w:r>
    </w:p>
    <w:p>
      <w:pPr>
        <w:pStyle w:val="Heading1"/>
      </w:pPr>
      <w:r>
        <w:t>Frequently Asked Questions</w:t>
      </w:r>
    </w:p>
    <w:p>
      <w:r>
        <w:t>How long does a website take?</w:t>
        <w:br/>
        <w:t>Most websites are completed within 2–6 weeks.</w:t>
        <w:br/>
        <w:br/>
        <w:t>Do you develop mobile apps?</w:t>
        <w:br/>
        <w:t>Yes, we develop both Android and iOS applications.</w:t>
        <w:br/>
        <w:br/>
        <w:t>Do you build custom web applications?</w:t>
        <w:br/>
        <w:t>Yes, including portals, dashboards, SaaS platforms, and business tools.</w:t>
        <w:br/>
        <w:br/>
        <w:t>Do you provide influencer marketing?</w:t>
        <w:br/>
        <w:t>Yes, through our network of Canadian influencers.</w:t>
        <w:br/>
        <w:br/>
        <w:t>Do you offer billboard advertising?</w:t>
        <w:br/>
        <w:t>Yes, across selected locations in the USA and Canada.</w:t>
        <w:br/>
      </w:r>
    </w:p>
    <w:p>
      <w:r>
        <w:br w:type="page"/>
      </w:r>
    </w:p>
    <w:p>
      <w:pPr>
        <w:pStyle w:val="Heading1"/>
      </w:pPr>
      <w:r>
        <w:t>Contact Us</w:t>
      </w:r>
    </w:p>
    <w:p>
      <w:r>
        <w:t>Ready to grow your business?</w:t>
        <w:br/>
        <w:br/>
        <w:t>Contact Renova Marketing Solutions today and discover how our marketing, technology, and advertising solutions can help your business achieve sustainable growth.</w:t>
        <w:br/>
        <w:br/>
        <w:t>Creative Solutions. Measurable Results. Lasting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